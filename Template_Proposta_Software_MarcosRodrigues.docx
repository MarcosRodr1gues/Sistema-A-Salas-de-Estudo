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jc w:val="center"/>
        <w:rPr>
          <w:color w:val="000000"/>
          <w:sz w:val="40"/>
          <w:szCs w:val="40"/>
        </w:rPr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Proposta de Software – Engenharia de Sistemas A</w:t>
      </w:r>
    </w:p>
    <w:p w:rsidR="00000000" w:rsidDel="00000000" w:rsidP="00000000" w:rsidRDefault="00000000" w:rsidRPr="00000000" w14:paraId="00000002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Identificação do Projeto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Nome do projeto: </w:t>
        <w:tab/>
        <w:tab/>
        <w:tab/>
        <w:t xml:space="preserve">Sistema de Reserva de Salas de 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de aluno:</w:t>
        <w:tab/>
        <w:tab/>
        <w:tab/>
        <w:t xml:space="preserve">Marcos Vinícius de Vasconcellos Rodrigues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Repositório GitHub: </w:t>
        <w:tab/>
        <w:tab/>
        <w:t xml:space="preserve">           github.com/MarcosRodr1gues/Sistema-A-Salas-de-Estudo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0000"/>
        </w:rPr>
      </w:pPr>
      <w:r w:rsidDel="00000000" w:rsidR="00000000" w:rsidRPr="00000000">
        <w:rPr>
          <w:rtl w:val="0"/>
        </w:rPr>
        <w:t xml:space="preserve">Obs.: O professor deve ser adicionado como colaborador com acesso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Descrição Geral do Projeto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Resumo: </w:t>
      </w:r>
      <w:r w:rsidDel="00000000" w:rsidR="00000000" w:rsidRPr="00000000">
        <w:rPr>
          <w:b w:val="0"/>
          <w:bCs w:val="0"/>
          <w:rtl w:val="0"/>
        </w:rPr>
        <w:t xml:space="preserve">(</w:t>
      </w:r>
      <w:r w:rsidDel="00000000" w:rsidR="00000000" w:rsidRPr="00000000">
        <w:rPr>
          <w:rtl w:val="0"/>
        </w:rPr>
        <w:t xml:space="preserve">Breve descrição do software a ser desenvolvido, destacando o problema e o público-alvo.)</w:t>
        <w:br w:type="textWrapping"/>
        <w:br w:type="textWrapping"/>
        <w:t xml:space="preserve">Uma aplicação desktop simples para gerenciar e reservar salas de estudo ou outros recursos (como projetores, calculadora etc) na faculdade. O problema principal é a dificuldade que os alunos enfrentam para encontrar espaços disponíveis e a falta de um sistema centralizado, o que gera conflitos de horário e uso ineficiente dos espaços. O público-alvo são os alunos da instituição.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b w:val="0"/>
          <w:bCs w:val="0"/>
          <w:rtl w:val="0"/>
        </w:rPr>
        <w:t xml:space="preserve">(</w:t>
      </w:r>
      <w:r w:rsidDel="00000000" w:rsidR="00000000" w:rsidRPr="00000000">
        <w:rPr>
          <w:rtl w:val="0"/>
        </w:rPr>
        <w:t xml:space="preserve">Descrever o propósito do sistema e os benefícios esperados.)</w:t>
        <w:br w:type="textWrapping"/>
        <w:br w:type="textWrapping"/>
        <w:t xml:space="preserve">O propósito do sistema é otimizar o uso dos recursos da faculdade, fornecendo uma plataforma centralizada onde os alunos possam verificar a disponibilidade em tempo real e reservar horários. Os benefícios esperados são a redução de conflitos de agendamento, a garantia de um processo de reserva justo e eficiente, e a fácil gestão dos espaços pelo professor/administrador.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(</w:t>
      </w:r>
      <w:r w:rsidDel="00000000" w:rsidR="00000000" w:rsidRPr="00000000">
        <w:rPr>
          <w:rtl w:val="0"/>
        </w:rPr>
        <w:t xml:space="preserve">Liste as principais funcionalidades planejadas.)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[VERIFICAR COMPLEXIDADE] </w:t>
      </w:r>
      <w:r w:rsidDel="00000000" w:rsidR="00000000" w:rsidRPr="00000000">
        <w:rPr>
          <w:rtl w:val="0"/>
        </w:rPr>
        <w:t xml:space="preserve">1. Autenticação de usuários (alunos e um perfil de administrador).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Funcionalidade para criar, visualizar e cancelar reservas pessoais e com isso, verificar quais horários/equipamentos estão disponíveis.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[SE SOBRAR TEMPO]</w:t>
      </w:r>
      <w:r w:rsidDel="00000000" w:rsidR="00000000" w:rsidRPr="00000000">
        <w:rPr>
          <w:rtl w:val="0"/>
        </w:rPr>
        <w:t xml:space="preserve"> 3. Uma área de administração protegida por senha para o professor (Product Owner) cadastrar, editar e remover as salas disponíveis no sistema.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Tecnologias e Ferramentas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(Coloque somente categorias que forem relevantes ao seu projeto.)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2625"/>
        <w:gridCol w:w="4470"/>
        <w:tblGridChange w:id="0">
          <w:tblGrid>
            <w:gridCol w:w="2355"/>
            <w:gridCol w:w="2625"/>
            <w:gridCol w:w="44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00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Categoria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00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Ferramenta/Tecnologia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000000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954.089355468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Linguagem de programação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Python (Backend) e GDScript (Frontend)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Python para a lógica do servidor com Flask. GDScript para a lógica da interface no cliente Godot.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Framework/Biblioteca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Flask (Backend) e Godot Engine (Frontend)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Flask para criar a API RESTful de forma leve. Godot para construir a interface gráfica do cliente desktop.</w:t>
            </w:r>
          </w:p>
        </w:tc>
      </w:tr>
      <w:tr>
        <w:trPr>
          <w:cantSplit w:val="0"/>
          <w:trHeight w:val="997.1191406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Banco de dados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SQLite (com Flask-SQLAlchemy)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SQLite é ideal por ser simples (um arquivo) e se integrar perfeitamente ao Flask. O BD fica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18"/>
                <w:szCs w:val="18"/>
                <w:rtl w:val="0"/>
              </w:rPr>
              <w:t xml:space="preserve">apenas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 no lado do servidor.</w:t>
            </w:r>
          </w:p>
        </w:tc>
      </w:tr>
      <w:tr>
        <w:trPr>
          <w:cantSplit w:val="0"/>
          <w:trHeight w:val="881.05957031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Controle de versão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Git / GitHub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Conforme solicitado no template.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Outras ferramentas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JSON (formato de dados), HTTP (protocolo)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spacing w:after="480" w:before="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bookmarkStart w:colFirst="0" w:colLast="0" w:name="_heading=h.2603sklxu6sd" w:id="0"/>
            <w:bookmarkEnd w:id="0"/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JSON será o formato de dados para a comunicação entre o cliente Godot e o servidor Flask via requisições HTTP.</w:t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Processo de Desenvolvimento (Scrum)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 desenvolvimento será conduzido utilizando o framework Scrum, com 5 Sprints, cada Sprint terá duração de 1 semana, encerrando com uma reunião de revisão e demonstração do resultado.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 professor fará o papel de </w:t>
      </w:r>
      <w:r w:rsidDel="00000000" w:rsidR="00000000" w:rsidRPr="00000000">
        <w:rPr>
          <w:i w:val="1"/>
          <w:iCs w:val="1"/>
          <w:rtl w:val="0"/>
        </w:rPr>
        <w:t xml:space="preserve">Product Owner </w:t>
      </w:r>
      <w:r w:rsidDel="00000000" w:rsidR="00000000" w:rsidRPr="00000000">
        <w:rPr>
          <w:i w:val="0"/>
          <w:iCs w:val="0"/>
          <w:rtl w:val="0"/>
        </w:rPr>
        <w:t xml:space="preserve">e de </w:t>
      </w:r>
      <w:r w:rsidDel="00000000" w:rsidR="00000000" w:rsidRPr="00000000">
        <w:rPr>
          <w:i w:val="1"/>
          <w:iCs w:val="1"/>
          <w:rtl w:val="0"/>
        </w:rPr>
        <w:t xml:space="preserve">Scrum Master.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Planejamento dos Sprints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(Coloque um planejamento que faça sentido ao seu projeto, é apenas uma estruturação básica. Abaixo segue um exemplo)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Planejamento dos Sprints</w:t>
      </w:r>
    </w:p>
    <w:p w:rsidR="00000000" w:rsidDel="00000000" w:rsidP="00000000" w:rsidRDefault="00000000" w:rsidRPr="00000000" w14:paraId="00000030">
      <w:pPr>
        <w:pStyle w:val="Heading3"/>
        <w:spacing w:after="240" w:befor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Sprint 1 – Definição do Projeto</w:t>
      </w:r>
    </w:p>
    <w:p w:rsidR="00000000" w:rsidDel="00000000" w:rsidP="00000000" w:rsidRDefault="00000000" w:rsidRPr="00000000" w14:paraId="00000031">
      <w:pPr>
        <w:pStyle w:val="Heading3"/>
        <w:numPr>
          <w:ilvl w:val="0"/>
          <w:numId w:val="5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Definir escopo, requisitos e plano de desenvolvimento.</w:t>
      </w:r>
    </w:p>
    <w:p w:rsidR="00000000" w:rsidDel="00000000" w:rsidP="00000000" w:rsidRDefault="00000000" w:rsidRPr="00000000" w14:paraId="00000032">
      <w:pPr>
        <w:pStyle w:val="Heading3"/>
        <w:numPr>
          <w:ilvl w:val="0"/>
          <w:numId w:val="5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5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Proposta completa.</w:t>
      </w:r>
    </w:p>
    <w:p w:rsidR="00000000" w:rsidDel="00000000" w:rsidP="00000000" w:rsidRDefault="00000000" w:rsidRPr="00000000" w14:paraId="00000034">
      <w:pPr>
        <w:pStyle w:val="Heading3"/>
        <w:numPr>
          <w:ilvl w:val="1"/>
          <w:numId w:val="5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Criação do repositório GitHub.</w:t>
      </w:r>
    </w:p>
    <w:p w:rsidR="00000000" w:rsidDel="00000000" w:rsidP="00000000" w:rsidRDefault="00000000" w:rsidRPr="00000000" w14:paraId="00000035">
      <w:pPr>
        <w:pStyle w:val="Heading3"/>
        <w:numPr>
          <w:ilvl w:val="1"/>
          <w:numId w:val="5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Backlog inicial definido (US01, US04, US05 como prioridade).</w:t>
      </w:r>
    </w:p>
    <w:p w:rsidR="00000000" w:rsidDel="00000000" w:rsidP="00000000" w:rsidRDefault="00000000" w:rsidRPr="00000000" w14:paraId="00000036">
      <w:pPr>
        <w:pStyle w:val="Heading3"/>
        <w:numPr>
          <w:ilvl w:val="1"/>
          <w:numId w:val="5"/>
        </w:numPr>
        <w:spacing w:after="24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Cronograma de Sprints (este documento).</w:t>
      </w:r>
    </w:p>
    <w:p w:rsidR="00000000" w:rsidDel="00000000" w:rsidP="00000000" w:rsidRDefault="00000000" w:rsidRPr="00000000" w14:paraId="00000037">
      <w:pPr>
        <w:pStyle w:val="Heading3"/>
        <w:spacing w:after="240" w:befor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Sprint 2 – Protótipo e Estrutura Inicial (O "Hello World" da Arquitetura)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4"/>
        </w:numPr>
        <w:spacing w:after="0" w:before="240" w:lineRule="auto"/>
        <w:ind w:left="720" w:hanging="360"/>
        <w:rPr>
          <w:color w:val="000000"/>
        </w:rPr>
      </w:pPr>
      <w:sdt>
        <w:sdtPr>
          <w:id w:val="-21453807"/>
          <w:tag w:val="goog_rdk_0"/>
        </w:sdtPr>
        <w:sdtContent>
          <w:commentRangeStart w:id="0"/>
        </w:sdtContent>
      </w:sdt>
      <w:r w:rsidDel="00000000" w:rsidR="00000000" w:rsidRPr="00000000">
        <w:rPr>
          <w:color w:val="000000"/>
          <w:rtl w:val="0"/>
        </w:rPr>
        <w:t xml:space="preserve">Objetivo: Provar que o Godot (cliente) consegue comunicar com o Flask (servidor).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4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3A">
      <w:pPr>
        <w:pStyle w:val="Heading3"/>
        <w:numPr>
          <w:ilvl w:val="1"/>
          <w:numId w:val="4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Backend (Flask): API mínima rodando com um endpoint de teste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/test-connection</w:t>
      </w:r>
      <w:r w:rsidDel="00000000" w:rsidR="00000000" w:rsidRPr="00000000">
        <w:rPr>
          <w:color w:val="000000"/>
          <w:rtl w:val="0"/>
        </w:rPr>
        <w:t xml:space="preserve">) que retorna um JSON.</w:t>
      </w:r>
    </w:p>
    <w:p w:rsidR="00000000" w:rsidDel="00000000" w:rsidP="00000000" w:rsidRDefault="00000000" w:rsidRPr="00000000" w14:paraId="0000003B">
      <w:pPr>
        <w:pStyle w:val="Heading3"/>
        <w:numPr>
          <w:ilvl w:val="1"/>
          <w:numId w:val="4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Backend (Flask): Setup do banco de dados SQLite com Flask-SQLAlchemy.</w:t>
      </w:r>
    </w:p>
    <w:p w:rsidR="00000000" w:rsidDel="00000000" w:rsidP="00000000" w:rsidRDefault="00000000" w:rsidRPr="00000000" w14:paraId="0000003C">
      <w:pPr>
        <w:pStyle w:val="Heading3"/>
        <w:numPr>
          <w:ilvl w:val="1"/>
          <w:numId w:val="4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Frontend (Godot): Cena principal com um nó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HTTPRequest</w:t>
      </w:r>
      <w:r w:rsidDel="00000000" w:rsidR="00000000" w:rsidRPr="00000000">
        <w:rPr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D">
      <w:pPr>
        <w:pStyle w:val="Heading3"/>
        <w:numPr>
          <w:ilvl w:val="1"/>
          <w:numId w:val="4"/>
        </w:numPr>
        <w:spacing w:after="24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Protótipo: Um botão no Godot que, ao ser clicado, chama-se API Flask e exibe a resposta JSON num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color w:val="000000"/>
          <w:rtl w:val="0"/>
        </w:rPr>
        <w:t xml:space="preserve">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240" w:befor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Sprint 3 – Funcionalidades Principais (Fluxo de Login e Reserva)</w:t>
      </w:r>
    </w:p>
    <w:p w:rsidR="00000000" w:rsidDel="00000000" w:rsidP="00000000" w:rsidRDefault="00000000" w:rsidRPr="00000000" w14:paraId="0000003F">
      <w:pPr>
        <w:pStyle w:val="Heading3"/>
        <w:numPr>
          <w:ilvl w:val="0"/>
          <w:numId w:val="3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Implementar as histórias de usuário centrais: Login e Reserva.</w:t>
      </w:r>
    </w:p>
    <w:p w:rsidR="00000000" w:rsidDel="00000000" w:rsidP="00000000" w:rsidRDefault="00000000" w:rsidRPr="00000000" w14:paraId="00000040">
      <w:pPr>
        <w:pStyle w:val="Heading3"/>
        <w:numPr>
          <w:ilvl w:val="0"/>
          <w:numId w:val="3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3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Backend (Flask):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/login</w:t>
      </w:r>
      <w:r w:rsidDel="00000000" w:rsidR="00000000" w:rsidRPr="00000000">
        <w:rPr>
          <w:color w:val="000000"/>
          <w:rtl w:val="0"/>
        </w:rPr>
        <w:t xml:space="preserve"> (US01)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/reservar</w:t>
      </w:r>
      <w:r w:rsidDel="00000000" w:rsidR="00000000" w:rsidRPr="00000000">
        <w:rPr>
          <w:color w:val="000000"/>
          <w:rtl w:val="0"/>
        </w:rPr>
        <w:t xml:space="preserve"> (US04) criados e testados.</w:t>
      </w:r>
    </w:p>
    <w:p w:rsidR="00000000" w:rsidDel="00000000" w:rsidP="00000000" w:rsidRDefault="00000000" w:rsidRPr="00000000" w14:paraId="00000042">
      <w:pPr>
        <w:pStyle w:val="Heading3"/>
        <w:numPr>
          <w:ilvl w:val="1"/>
          <w:numId w:val="3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Frontend (Godot): Cena de Login (US01) funcional.</w:t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3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Frontend (Godot): Cena principal com a grade de horários, permitindo ao usuário clicar e enviar a requisição de reserva (US04).</w:t>
      </w:r>
    </w:p>
    <w:p w:rsidR="00000000" w:rsidDel="00000000" w:rsidP="00000000" w:rsidRDefault="00000000" w:rsidRPr="00000000" w14:paraId="00000044">
      <w:pPr>
        <w:pStyle w:val="Heading3"/>
        <w:numPr>
          <w:ilvl w:val="1"/>
          <w:numId w:val="3"/>
        </w:numPr>
        <w:spacing w:after="24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Integração: Usuário consegue fazer login e uma reserva é salva no banco de dados.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Sprint 4 – Integração e Refinamento (Conclusão do Aluno + Admin)</w:t>
      </w:r>
    </w:p>
    <w:p w:rsidR="00000000" w:rsidDel="00000000" w:rsidP="00000000" w:rsidRDefault="00000000" w:rsidRPr="00000000" w14:paraId="0000004A">
      <w:pPr>
        <w:pStyle w:val="Heading3"/>
        <w:numPr>
          <w:ilvl w:val="0"/>
          <w:numId w:val="2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Concluir o fluxo do aluno e implementar a funcionalidade de Admin (se houver tempo).</w:t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4C">
      <w:pPr>
        <w:pStyle w:val="Heading3"/>
        <w:numPr>
          <w:ilvl w:val="1"/>
          <w:numId w:val="2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Backend (Flask):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/minhas-reservas</w:t>
      </w:r>
      <w:r w:rsidDel="00000000" w:rsidR="00000000" w:rsidRPr="00000000">
        <w:rPr>
          <w:color w:val="000000"/>
          <w:rtl w:val="0"/>
        </w:rPr>
        <w:t xml:space="preserve"> (US05) e endpoints de Admin (US02, US03).</w:t>
      </w:r>
    </w:p>
    <w:p w:rsidR="00000000" w:rsidDel="00000000" w:rsidP="00000000" w:rsidRDefault="00000000" w:rsidRPr="00000000" w14:paraId="0000004D">
      <w:pPr>
        <w:pStyle w:val="Heading3"/>
        <w:numPr>
          <w:ilvl w:val="1"/>
          <w:numId w:val="2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Frontend (Godot): Cena "Minhas Reservas" (US05) exibindo os dados do usuário logado.</w:t>
      </w:r>
    </w:p>
    <w:p w:rsidR="00000000" w:rsidDel="00000000" w:rsidP="00000000" w:rsidRDefault="00000000" w:rsidRPr="00000000" w14:paraId="0000004E">
      <w:pPr>
        <w:pStyle w:val="Heading3"/>
        <w:numPr>
          <w:ilvl w:val="1"/>
          <w:numId w:val="2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[SE SOBRAR TEMPO]: Cena de Admin no Godot para cadastrar e gerenciar salas (US02, US03).</w:t>
      </w:r>
    </w:p>
    <w:p w:rsidR="00000000" w:rsidDel="00000000" w:rsidP="00000000" w:rsidRDefault="00000000" w:rsidRPr="00000000" w14:paraId="0000004F">
      <w:pPr>
        <w:pStyle w:val="Heading3"/>
        <w:numPr>
          <w:ilvl w:val="1"/>
          <w:numId w:val="2"/>
        </w:numPr>
        <w:spacing w:after="24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Refinamento: Ajustes de design na interface do Godot.</w:t>
      </w:r>
    </w:p>
    <w:p w:rsidR="00000000" w:rsidDel="00000000" w:rsidP="00000000" w:rsidRDefault="00000000" w:rsidRPr="00000000" w14:paraId="00000050">
      <w:pPr>
        <w:pStyle w:val="Heading3"/>
        <w:spacing w:after="240" w:before="24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Sprint 5 – Testes e Entrega Final</w:t>
      </w:r>
    </w:p>
    <w:p w:rsidR="00000000" w:rsidDel="00000000" w:rsidP="00000000" w:rsidRDefault="00000000" w:rsidRPr="00000000" w14:paraId="00000051">
      <w:pPr>
        <w:pStyle w:val="Heading3"/>
        <w:numPr>
          <w:ilvl w:val="0"/>
          <w:numId w:val="1"/>
        </w:numPr>
        <w:spacing w:after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Objetivo: Testar o fluxo completo (fim-a-fim) e preparar a entrega.</w:t>
      </w:r>
    </w:p>
    <w:p w:rsidR="00000000" w:rsidDel="00000000" w:rsidP="00000000" w:rsidRDefault="00000000" w:rsidRPr="00000000" w14:paraId="00000052">
      <w:pPr>
        <w:pStyle w:val="Heading3"/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Entregáveis:</w:t>
      </w:r>
    </w:p>
    <w:p w:rsidR="00000000" w:rsidDel="00000000" w:rsidP="00000000" w:rsidRDefault="00000000" w:rsidRPr="00000000" w14:paraId="00000053">
      <w:pPr>
        <w:pStyle w:val="Heading3"/>
        <w:numPr>
          <w:ilvl w:val="1"/>
          <w:numId w:val="1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Versão final funcional (focada no fluxo do aluno: Login &gt; Reservar &gt; Ver Reservas).</w:t>
      </w:r>
    </w:p>
    <w:p w:rsidR="00000000" w:rsidDel="00000000" w:rsidP="00000000" w:rsidRDefault="00000000" w:rsidRPr="00000000" w14:paraId="00000054">
      <w:pPr>
        <w:pStyle w:val="Heading3"/>
        <w:numPr>
          <w:ilvl w:val="1"/>
          <w:numId w:val="1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Testes de ponta-a-ponta (garantir que o login no Godot realmente impede acesso não autorizado às APIs do Flask).</w:t>
      </w:r>
    </w:p>
    <w:p w:rsidR="00000000" w:rsidDel="00000000" w:rsidP="00000000" w:rsidRDefault="00000000" w:rsidRPr="00000000" w14:paraId="00000055">
      <w:pPr>
        <w:pStyle w:val="Heading3"/>
        <w:numPr>
          <w:ilvl w:val="1"/>
          <w:numId w:val="1"/>
        </w:numPr>
        <w:spacing w:after="0" w:before="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Manual do usuário (explicando como rodar o servidor Flask e o cliente Godot).</w:t>
      </w:r>
    </w:p>
    <w:p w:rsidR="00000000" w:rsidDel="00000000" w:rsidP="00000000" w:rsidRDefault="00000000" w:rsidRPr="00000000" w14:paraId="00000056">
      <w:pPr>
        <w:pStyle w:val="Heading3"/>
        <w:numPr>
          <w:ilvl w:val="1"/>
          <w:numId w:val="1"/>
        </w:numPr>
        <w:spacing w:after="240" w:before="0" w:lineRule="auto"/>
        <w:ind w:left="1440" w:hanging="360"/>
        <w:rPr>
          <w:color w:val="000000"/>
        </w:rPr>
      </w:pPr>
      <w:bookmarkStart w:colFirst="0" w:colLast="0" w:name="_heading=h.mxc4hp3bwsye" w:id="1"/>
      <w:bookmarkEnd w:id="1"/>
      <w:r w:rsidDel="00000000" w:rsidR="00000000" w:rsidRPr="00000000">
        <w:rPr>
          <w:color w:val="000000"/>
          <w:rtl w:val="0"/>
        </w:rPr>
        <w:t xml:space="preserve">Apresentação final.</w:t>
      </w:r>
    </w:p>
    <w:p w:rsidR="00000000" w:rsidDel="00000000" w:rsidP="00000000" w:rsidRDefault="00000000" w:rsidRPr="00000000" w14:paraId="00000057">
      <w:pPr>
        <w:pStyle w:val="Heading3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Cronograma Visual dos Sprints</w:t>
      </w:r>
    </w:p>
    <w:p w:rsidR="00000000" w:rsidDel="00000000" w:rsidP="00000000" w:rsidRDefault="00000000" w:rsidRPr="00000000" w14:paraId="00000058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86400" cy="971550"/>
            <wp:effectExtent b="0" l="0" r="0" t="0"/>
            <wp:wrapSquare wrapText="bothSides" distB="0" distT="0" distL="0" distR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6. Backlog do Produto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(Apenas os épicos principais do projeto. Abaixo um exemplo.)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3345"/>
        <w:gridCol w:w="2880"/>
        <w:gridCol w:w="1710"/>
        <w:tblGridChange w:id="0">
          <w:tblGrid>
            <w:gridCol w:w="975"/>
            <w:gridCol w:w="3345"/>
            <w:gridCol w:w="2880"/>
            <w:gridCol w:w="1710"/>
          </w:tblGrid>
        </w:tblGridChange>
      </w:tblGrid>
      <w:tr>
        <w:trPr>
          <w:cantSplit w:val="0"/>
          <w:trHeight w:val="926.05957031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1b1c1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1b1c1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História do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1b1c1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shd w:fill="1b1c1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6.2084960937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SPK01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[SPIKE] Validação de Arquitetura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"Como desenvolvedor, quero criar um protótipo simples para garantir que o Godot se comunica corretamente com o Flask."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Conexão HTTP estabelecida;</w:t>
            </w:r>
          </w:p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Servidor Flask recebe requisição;</w:t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Godot exibe resposta JSON na tela.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Alta</w:t>
            </w:r>
          </w:p>
        </w:tc>
      </w:tr>
      <w:tr>
        <w:trPr>
          <w:cantSplit w:val="0"/>
          <w:trHeight w:val="1207.1191406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"Como usuário, quero fazer login na aplicação Godot."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O Godot envia um POST para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18"/>
                <w:szCs w:val="18"/>
                <w:shd w:fill="e9eef6" w:val="clear"/>
                <w:rtl w:val="0"/>
              </w:rPr>
              <w:t xml:space="preserve">/login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. O Flask valida e retorna um JSON de sucesso. O Godot muda para a cena principal.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"Como administrador, quero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cadastrar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 uma nova sala no sistema."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O admin (numa cena/ecrã de admin) preenche um nome e capacidade, e clica em "Salvar". O Godot envia 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/admin/salas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. O Flask cria a sala no BD.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8.150390625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US03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"Como administrador, quero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editar ou excluir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 uma sala existente."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O admin vê uma lista de salas. Ao lado de cada sala, há botões para "Editar" (que abre um formulário) e "Excluir" (que pede confirmação). O Godot envia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PUT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 (para editar)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DELETE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 (para excluir) para o Flask.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Média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"Como aluno, quero reservar um horário vago."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O Godot envia um POST para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18"/>
                <w:szCs w:val="18"/>
                <w:shd w:fill="e9eef6" w:val="clear"/>
                <w:rtl w:val="0"/>
              </w:rPr>
              <w:t xml:space="preserve">/reservar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. O Flask checa o BD, cria a reserva e retorna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18"/>
                <w:szCs w:val="18"/>
                <w:shd w:fill="e9eef6" w:val="clear"/>
                <w:rtl w:val="0"/>
              </w:rPr>
              <w:t xml:space="preserve">{"status": "reservado"}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. A grade do Godot atualiza.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sdt>
              <w:sdtPr>
                <w:id w:val="1356175199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"Como aluno, quero ver, atualizar e poder cancelar minhas reservas."</w:t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O Godot envia um GET para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sz w:val="18"/>
                <w:szCs w:val="18"/>
                <w:shd w:fill="e9eef6" w:val="clear"/>
                <w:rtl w:val="0"/>
              </w:rPr>
              <w:t xml:space="preserve">/minhas-reservas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18"/>
                <w:szCs w:val="18"/>
                <w:rtl w:val="0"/>
              </w:rPr>
              <w:t xml:space="preserve">. O Flask retorna a lista de reservas daquele usuário.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1c1d" w:space="0" w:sz="6" w:val="single"/>
              <w:left w:color="1b1c1d" w:space="0" w:sz="6" w:val="single"/>
              <w:bottom w:color="1b1c1d" w:space="0" w:sz="6" w:val="single"/>
              <w:right w:color="1b1c1d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  <w:color w:val="1b1c1d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abriel Carvalho" w:id="1" w:date="2025-11-14T15:17:30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Adcionar UPDATE e DELETE do CRUD aqui. Devem ser feitos no sprint 3.</w:t>
      </w:r>
    </w:p>
  </w:comment>
  <w:comment w:author="Gabriel Carvalho" w:id="0" w:date="2025-11-14T15:14:03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Isso deveria ser um SPIKE no backlog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83" w15:done="0"/>
  <w15:commentEx w15:paraId="0000008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R4mOjYor2K7K+0wPTszPaUu7HQ==">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